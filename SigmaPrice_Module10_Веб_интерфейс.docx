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SIGMAPRICE</w:t>
      </w:r>
    </w:p>
    <w:p>
      <w:pPr>
        <w:jc w:val="center"/>
      </w:pPr>
      <w:r>
        <w:rPr>
          <w:b/>
          <w:sz w:val="36"/>
        </w:rPr>
        <w:t>Модуль 10 — Веб-интерфейс</w:t>
      </w:r>
    </w:p>
    <w:p/>
    <w:p>
      <w:pPr>
        <w:jc w:val="center"/>
      </w:pPr>
      <w:r>
        <w:rPr>
          <w:b/>
        </w:rPr>
        <w:t>Техническое задание для разработчика</w:t>
      </w:r>
    </w:p>
    <w:p>
      <w:pPr>
        <w:jc w:val="center"/>
      </w:pPr>
      <w:r>
        <w:t>Версия 1.0 · Май 2026</w:t>
      </w:r>
    </w:p>
    <w:p/>
    <w:p>
      <w:r>
        <w:rPr>
          <w:b/>
        </w:rPr>
        <w:t>⚠ Зависимости: Все модули (1-9) через API. Frontend-приложение на React 18+ работает с backend через REST API (FastAPI).</w:t>
      </w:r>
    </w:p>
    <w:p>
      <w:pPr>
        <w:pStyle w:val="Heading2"/>
      </w:pPr>
      <w:r>
        <w:t>1. Назначение модуля</w:t>
      </w:r>
    </w:p>
    <w:p>
      <w:r>
        <w:t>Модуль 10 — это веб-интерфейс (Single Page Application) на React, предоставляющий пользователям и администраторам доступ ко всем функциям системы SigmaPrice через браузер.</w:t>
      </w:r>
    </w:p>
    <w:p>
      <w:r>
        <w:t>Ключевые задачи:</w:t>
      </w:r>
    </w:p>
    <w:p>
      <w:r>
        <w:t>• Просмотр каталога товаров с фильтрами и поиском</w:t>
      </w:r>
    </w:p>
    <w:p>
      <w:r>
        <w:t>• Выгрузка данных в Excel/CSV (с учётом прав доступа)</w:t>
      </w:r>
    </w:p>
    <w:p>
      <w:r>
        <w:t>• Комментирование ошибок (для доверенных пользователей)</w:t>
      </w:r>
    </w:p>
    <w:p>
      <w:r>
        <w:t>• Администрирование: управление поставщиками, категориями, пользователями</w:t>
      </w:r>
    </w:p>
    <w:p>
      <w:r>
        <w:t>• Обработка обратной связи (очередь комментариев)</w:t>
      </w:r>
    </w:p>
    <w:p>
      <w:r>
        <w:t>• Визуализация истории цен и наличия</w:t>
      </w:r>
    </w:p>
    <w:p>
      <w:pPr>
        <w:pStyle w:val="Heading2"/>
      </w:pPr>
      <w:r>
        <w:t>2. Структура проекта</w:t>
      </w:r>
    </w:p>
    <w:p>
      <w:r>
        <w:t>sigmaprice/web/</w:t>
      </w:r>
    </w:p>
    <w:p>
      <w:r>
        <w:t>├── public/                    # Статические файлы</w:t>
      </w:r>
    </w:p>
    <w:p>
      <w:r>
        <w:t>│   ├── index.html</w:t>
      </w:r>
    </w:p>
    <w:p>
      <w:r>
        <w:t>│   └── favicon.ico</w:t>
      </w:r>
    </w:p>
    <w:p>
      <w:r>
        <w:t>├── src/</w:t>
      </w:r>
    </w:p>
    <w:p>
      <w:r>
        <w:t>│   ├── components/            # React компоненты</w:t>
      </w:r>
    </w:p>
    <w:p>
      <w:r>
        <w:t>│   │   ├── common/           # Общие (Button, Input, Table)</w:t>
      </w:r>
    </w:p>
    <w:p>
      <w:r>
        <w:t>│   │   ├── catalog/          # Каталог товаров</w:t>
      </w:r>
    </w:p>
    <w:p>
      <w:r>
        <w:t>│   │   ├── admin/            # Админ-панель</w:t>
      </w:r>
    </w:p>
    <w:p>
      <w:r>
        <w:t>│   │   └── auth/             # Авторизация</w:t>
      </w:r>
    </w:p>
    <w:p>
      <w:r>
        <w:t>│   ├── pages/                # Страницы приложения</w:t>
      </w:r>
    </w:p>
    <w:p>
      <w:r>
        <w:t>│   ├── hooks/                # Кастомные React hooks</w:t>
      </w:r>
    </w:p>
    <w:p>
      <w:r>
        <w:t>│   ├── services/             # API клиенты</w:t>
      </w:r>
    </w:p>
    <w:p>
      <w:r>
        <w:t>│   ├── store/                # State management (Redux/Zustand)</w:t>
      </w:r>
    </w:p>
    <w:p>
      <w:r>
        <w:t>│   ├── utils/                # Утилиты</w:t>
      </w:r>
    </w:p>
    <w:p>
      <w:r>
        <w:t>│   └── App.tsx               # Корневой компонент</w:t>
      </w:r>
    </w:p>
    <w:p>
      <w:r>
        <w:t>├── package.json</w:t>
      </w:r>
    </w:p>
    <w:p>
      <w:r>
        <w:t>├── tsconfig.json</w:t>
      </w:r>
    </w:p>
    <w:p>
      <w:r>
        <w:t>└── README.md</w:t>
      </w:r>
    </w:p>
    <w:p>
      <w:pPr>
        <w:pStyle w:val="Heading2"/>
      </w:pPr>
      <w:r>
        <w:t>3. Технологический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Технология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18+</w:t>
            </w:r>
          </w:p>
        </w:tc>
        <w:tc>
          <w:tcPr>
            <w:tcW w:type="dxa" w:w="2880"/>
          </w:tcPr>
          <w:p>
            <w:r>
              <w:t>Основной фреймворк UI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5+</w:t>
            </w:r>
          </w:p>
        </w:tc>
        <w:tc>
          <w:tcPr>
            <w:tcW w:type="dxa" w:w="2880"/>
          </w:tcPr>
          <w:p>
            <w:r>
              <w:t>Типизация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5+</w:t>
            </w:r>
          </w:p>
        </w:tc>
        <w:tc>
          <w:tcPr>
            <w:tcW w:type="dxa" w:w="2880"/>
          </w:tcPr>
          <w:p>
            <w:r>
              <w:t>Сборка и dev server</w:t>
            </w:r>
          </w:p>
        </w:tc>
      </w:tr>
      <w:tr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6+</w:t>
            </w:r>
          </w:p>
        </w:tc>
        <w:tc>
          <w:tcPr>
            <w:tcW w:type="dxa" w:w="2880"/>
          </w:tcPr>
          <w:p>
            <w:r>
              <w:t>Навигация</w:t>
            </w:r>
          </w:p>
        </w:tc>
      </w:tr>
      <w:tr>
        <w:tc>
          <w:tcPr>
            <w:tcW w:type="dxa" w:w="2880"/>
          </w:tcPr>
          <w:p>
            <w:r>
              <w:t>TanStack Query</w:t>
            </w:r>
          </w:p>
        </w:tc>
        <w:tc>
          <w:tcPr>
            <w:tcW w:type="dxa" w:w="2880"/>
          </w:tcPr>
          <w:p>
            <w:r>
              <w:t>5+</w:t>
            </w:r>
          </w:p>
        </w:tc>
        <w:tc>
          <w:tcPr>
            <w:tcW w:type="dxa" w:w="2880"/>
          </w:tcPr>
          <w:p>
            <w:r>
              <w:t>Управление серверным состоянием</w:t>
            </w:r>
          </w:p>
        </w:tc>
      </w:tr>
      <w:tr>
        <w:tc>
          <w:tcPr>
            <w:tcW w:type="dxa" w:w="2880"/>
          </w:tcPr>
          <w:p>
            <w:r>
              <w:t>Zustand / Redux Toolkit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Глобальное состояние</w:t>
            </w:r>
          </w:p>
        </w:tc>
      </w:tr>
      <w:tr>
        <w:tc>
          <w:tcPr>
            <w:tcW w:type="dxa" w:w="2880"/>
          </w:tcPr>
          <w:p>
            <w:r>
              <w:t>Material-UI / Ant Design</w:t>
            </w:r>
          </w:p>
        </w:tc>
        <w:tc>
          <w:tcPr>
            <w:tcW w:type="dxa" w:w="2880"/>
          </w:tcPr>
          <w:p>
            <w:r>
              <w:t>5+</w:t>
            </w:r>
          </w:p>
        </w:tc>
        <w:tc>
          <w:tcPr>
            <w:tcW w:type="dxa" w:w="2880"/>
          </w:tcPr>
          <w:p>
            <w:r>
              <w:t>UI компоненты</w:t>
            </w:r>
          </w:p>
        </w:tc>
      </w:tr>
      <w:tr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HTTP клиент</w:t>
            </w:r>
          </w:p>
        </w:tc>
      </w:tr>
    </w:tbl>
    <w:p>
      <w:pPr>
        <w:pStyle w:val="Heading2"/>
      </w:pPr>
      <w:r>
        <w:t>4. Страницы и маршрутизация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Маршрут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Страница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Доступ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t>/login</w:t>
            </w:r>
          </w:p>
        </w:tc>
        <w:tc>
          <w:tcPr>
            <w:tcW w:type="dxa" w:w="2160"/>
          </w:tcPr>
          <w:p>
            <w:r>
              <w:t>LoginPage</w:t>
            </w:r>
          </w:p>
        </w:tc>
        <w:tc>
          <w:tcPr>
            <w:tcW w:type="dxa" w:w="2160"/>
          </w:tcPr>
          <w:p>
            <w:r>
              <w:t>Все</w:t>
            </w:r>
          </w:p>
        </w:tc>
        <w:tc>
          <w:tcPr>
            <w:tcW w:type="dxa" w:w="2160"/>
          </w:tcPr>
          <w:p>
            <w:r>
              <w:t>Авторизация</w:t>
            </w:r>
          </w:p>
        </w:tc>
      </w:tr>
      <w:tr>
        <w:tc>
          <w:tcPr>
            <w:tcW w:type="dxa" w:w="2160"/>
          </w:tcPr>
          <w:p>
            <w:r>
              <w:t>/catalog</w:t>
            </w:r>
          </w:p>
        </w:tc>
        <w:tc>
          <w:tcPr>
            <w:tcW w:type="dxa" w:w="2160"/>
          </w:tcPr>
          <w:p>
            <w:r>
              <w:t>CatalogPage</w:t>
            </w:r>
          </w:p>
        </w:tc>
        <w:tc>
          <w:tcPr>
            <w:tcW w:type="dxa" w:w="2160"/>
          </w:tcPr>
          <w:p>
            <w:r>
              <w:t>Все</w:t>
            </w:r>
          </w:p>
        </w:tc>
        <w:tc>
          <w:tcPr>
            <w:tcW w:type="dxa" w:w="2160"/>
          </w:tcPr>
          <w:p>
            <w:r>
              <w:t>Каталог товаров</w:t>
            </w:r>
          </w:p>
        </w:tc>
      </w:tr>
      <w:tr>
        <w:tc>
          <w:tcPr>
            <w:tcW w:type="dxa" w:w="2160"/>
          </w:tcPr>
          <w:p>
            <w:r>
              <w:t>/catalog/:id</w:t>
            </w:r>
          </w:p>
        </w:tc>
        <w:tc>
          <w:tcPr>
            <w:tcW w:type="dxa" w:w="2160"/>
          </w:tcPr>
          <w:p>
            <w:r>
              <w:t>ProductDetailPage</w:t>
            </w:r>
          </w:p>
        </w:tc>
        <w:tc>
          <w:tcPr>
            <w:tcW w:type="dxa" w:w="2160"/>
          </w:tcPr>
          <w:p>
            <w:r>
              <w:t>Все</w:t>
            </w:r>
          </w:p>
        </w:tc>
        <w:tc>
          <w:tcPr>
            <w:tcW w:type="dxa" w:w="2160"/>
          </w:tcPr>
          <w:p>
            <w:r>
              <w:t>Карточка товара</w:t>
            </w:r>
          </w:p>
        </w:tc>
      </w:tr>
      <w:tr>
        <w:tc>
          <w:tcPr>
            <w:tcW w:type="dxa" w:w="2160"/>
          </w:tcPr>
          <w:p>
            <w:r>
              <w:t>/export</w:t>
            </w:r>
          </w:p>
        </w:tc>
        <w:tc>
          <w:tcPr>
            <w:tcW w:type="dxa" w:w="2160"/>
          </w:tcPr>
          <w:p>
            <w:r>
              <w:t>ExportPage</w:t>
            </w:r>
          </w:p>
        </w:tc>
        <w:tc>
          <w:tcPr>
            <w:tcW w:type="dxa" w:w="2160"/>
          </w:tcPr>
          <w:p>
            <w:r>
              <w:t>Все</w:t>
            </w:r>
          </w:p>
        </w:tc>
        <w:tc>
          <w:tcPr>
            <w:tcW w:type="dxa" w:w="2160"/>
          </w:tcPr>
          <w:p>
            <w:r>
              <w:t>Выгрузка данных</w:t>
            </w:r>
          </w:p>
        </w:tc>
      </w:tr>
      <w:tr>
        <w:tc>
          <w:tcPr>
            <w:tcW w:type="dxa" w:w="2160"/>
          </w:tcPr>
          <w:p>
            <w:r>
              <w:t>/feedback</w:t>
            </w:r>
          </w:p>
        </w:tc>
        <w:tc>
          <w:tcPr>
            <w:tcW w:type="dxa" w:w="2160"/>
          </w:tcPr>
          <w:p>
            <w:r>
              <w:t>FeedbackPage</w:t>
            </w:r>
          </w:p>
        </w:tc>
        <w:tc>
          <w:tcPr>
            <w:tcW w:type="dxa" w:w="2160"/>
          </w:tcPr>
          <w:p>
            <w:r>
              <w:t>trusted_user+</w:t>
            </w:r>
          </w:p>
        </w:tc>
        <w:tc>
          <w:tcPr>
            <w:tcW w:type="dxa" w:w="2160"/>
          </w:tcPr>
          <w:p>
            <w:r>
              <w:t>Оставить комментарий</w:t>
            </w:r>
          </w:p>
        </w:tc>
      </w:tr>
      <w:tr>
        <w:tc>
          <w:tcPr>
            <w:tcW w:type="dxa" w:w="2160"/>
          </w:tcPr>
          <w:p>
            <w:r>
              <w:t>/admin</w:t>
            </w:r>
          </w:p>
        </w:tc>
        <w:tc>
          <w:tcPr>
            <w:tcW w:type="dxa" w:w="2160"/>
          </w:tcPr>
          <w:p>
            <w:r>
              <w:t>AdminDashboard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Панель администратора</w:t>
            </w:r>
          </w:p>
        </w:tc>
      </w:tr>
      <w:tr>
        <w:tc>
          <w:tcPr>
            <w:tcW w:type="dxa" w:w="2160"/>
          </w:tcPr>
          <w:p>
            <w:r>
              <w:t>/admin/suppliers</w:t>
            </w:r>
          </w:p>
        </w:tc>
        <w:tc>
          <w:tcPr>
            <w:tcW w:type="dxa" w:w="2160"/>
          </w:tcPr>
          <w:p>
            <w:r>
              <w:t>SuppliersPage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Управление поставщиками</w:t>
            </w:r>
          </w:p>
        </w:tc>
      </w:tr>
      <w:tr>
        <w:tc>
          <w:tcPr>
            <w:tcW w:type="dxa" w:w="2160"/>
          </w:tcPr>
          <w:p>
            <w:r>
              <w:t>/admin/categories</w:t>
            </w:r>
          </w:p>
        </w:tc>
        <w:tc>
          <w:tcPr>
            <w:tcW w:type="dxa" w:w="2160"/>
          </w:tcPr>
          <w:p>
            <w:r>
              <w:t>CategoriesPage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Управление категориями</w:t>
            </w:r>
          </w:p>
        </w:tc>
      </w:tr>
      <w:tr>
        <w:tc>
          <w:tcPr>
            <w:tcW w:type="dxa" w:w="2160"/>
          </w:tcPr>
          <w:p>
            <w:r>
              <w:t>/admin/users</w:t>
            </w:r>
          </w:p>
        </w:tc>
        <w:tc>
          <w:tcPr>
            <w:tcW w:type="dxa" w:w="2160"/>
          </w:tcPr>
          <w:p>
            <w:r>
              <w:t>UsersPage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Управление пользователями</w:t>
            </w:r>
          </w:p>
        </w:tc>
      </w:tr>
      <w:tr>
        <w:tc>
          <w:tcPr>
            <w:tcW w:type="dxa" w:w="2160"/>
          </w:tcPr>
          <w:p>
            <w:r>
              <w:t>/admin/feedback-queue</w:t>
            </w:r>
          </w:p>
        </w:tc>
        <w:tc>
          <w:tcPr>
            <w:tcW w:type="dxa" w:w="2160"/>
          </w:tcPr>
          <w:p>
            <w:r>
              <w:t>FeedbackQueuePage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Очередь комментариев</w:t>
            </w:r>
          </w:p>
        </w:tc>
      </w:tr>
      <w:tr>
        <w:tc>
          <w:tcPr>
            <w:tcW w:type="dxa" w:w="2160"/>
          </w:tcPr>
          <w:p>
            <w:r>
              <w:t>/admin/reports</w:t>
            </w:r>
          </w:p>
        </w:tc>
        <w:tc>
          <w:tcPr>
            <w:tcW w:type="dxa" w:w="2160"/>
          </w:tcPr>
          <w:p>
            <w:r>
              <w:t>ReportsPage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Отчёты ИИ</w:t>
            </w:r>
          </w:p>
        </w:tc>
      </w:tr>
      <w:tr>
        <w:tc>
          <w:tcPr>
            <w:tcW w:type="dxa" w:w="2160"/>
          </w:tcPr>
          <w:p>
            <w:r>
              <w:t>/admin/upload</w:t>
            </w:r>
          </w:p>
        </w:tc>
        <w:tc>
          <w:tcPr>
            <w:tcW w:type="dxa" w:w="2160"/>
          </w:tcPr>
          <w:p>
            <w:r>
              <w:t>UploadPage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Загрузка прайсов</w:t>
            </w:r>
          </w:p>
        </w:tc>
      </w:tr>
      <w:tr>
        <w:tc>
          <w:tcPr>
            <w:tcW w:type="dxa" w:w="2160"/>
          </w:tcPr>
          <w:p>
            <w:r>
              <w:t>/profile</w:t>
            </w:r>
          </w:p>
        </w:tc>
        <w:tc>
          <w:tcPr>
            <w:tcW w:type="dxa" w:w="2160"/>
          </w:tcPr>
          <w:p>
            <w:r>
              <w:t>ProfilePage</w:t>
            </w:r>
          </w:p>
        </w:tc>
        <w:tc>
          <w:tcPr>
            <w:tcW w:type="dxa" w:w="2160"/>
          </w:tcPr>
          <w:p>
            <w:r>
              <w:t>Все</w:t>
            </w:r>
          </w:p>
        </w:tc>
        <w:tc>
          <w:tcPr>
            <w:tcW w:type="dxa" w:w="2160"/>
          </w:tcPr>
          <w:p>
            <w:r>
              <w:t>Профиль пользователя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5. Ключевые функциональные блоки</w:t>
      </w:r>
    </w:p>
    <w:p>
      <w:pPr>
        <w:pStyle w:val="Heading3"/>
      </w:pPr>
      <w:r>
        <w:t>5.1 Каталог товаров (/catalog)</w:t>
      </w:r>
    </w:p>
    <w:p>
      <w:r>
        <w:t>Компоненты:</w:t>
      </w:r>
    </w:p>
    <w:p>
      <w:r>
        <w:t>• ProductTable — таблица товаров с сортировкой</w:t>
      </w:r>
    </w:p>
    <w:p>
      <w:r>
        <w:t>• ProductFilters — фильтры по категории, производителю, цене</w:t>
      </w:r>
    </w:p>
    <w:p>
      <w:r>
        <w:t>• ProductSearch — поиск по названию, артикулу, коду</w:t>
      </w:r>
    </w:p>
    <w:p>
      <w:r>
        <w:t>• CategoryTree — дерево категорий с навигацией</w:t>
      </w:r>
    </w:p>
    <w:p>
      <w:r>
        <w:t>• PriceRange — слайдер диапазона цен</w:t>
      </w:r>
    </w:p>
    <w:p>
      <w:r>
        <w:t>• AvailabilityFilter — фильтр по наличию</w:t>
      </w:r>
    </w:p>
    <w:p>
      <w:r>
        <w:t>Функционал:</w:t>
      </w:r>
    </w:p>
    <w:p>
      <w:r>
        <w:t>• Пагинация (50/100/200 товаров на страницу)</w:t>
      </w:r>
    </w:p>
    <w:p>
      <w:r>
        <w:t>• Сортировка: цена ↑↓, название, дата обновления</w:t>
      </w:r>
    </w:p>
    <w:p>
      <w:r>
        <w:t>• Отображение цен от разных поставщиков (согласно правам)</w:t>
      </w:r>
    </w:p>
    <w:p>
      <w:r>
        <w:t>• Подсветка лучшей цены</w:t>
      </w:r>
    </w:p>
    <w:p>
      <w:r>
        <w:t>• Быстрый просмотр карточки товара (модальное окно)</w:t>
      </w:r>
    </w:p>
    <w:p>
      <w:pPr>
        <w:pStyle w:val="Heading3"/>
      </w:pPr>
      <w:r>
        <w:t>5.2 Карточка товара (/catalog/:id)</w:t>
      </w:r>
    </w:p>
    <w:p>
      <w:r>
        <w:t>Компоненты:</w:t>
      </w:r>
    </w:p>
    <w:p>
      <w:r>
        <w:t>• ProductInfo — основная информация о товаре</w:t>
      </w:r>
    </w:p>
    <w:p>
      <w:r>
        <w:t>• SupplierPrices — таблица цен от поставщиков</w:t>
      </w:r>
    </w:p>
    <w:p>
      <w:r>
        <w:t>• PriceHistoryChart — график истории цен (Recharts)</w:t>
      </w:r>
    </w:p>
    <w:p>
      <w:r>
        <w:t>• CommentForm — форма комментария (только trusted_user)</w:t>
      </w:r>
    </w:p>
    <w:p>
      <w:r>
        <w:t>• SimilarProducts — похожие товары (на основе эмбеддингов)</w:t>
      </w:r>
    </w:p>
    <w:p>
      <w:pPr>
        <w:pStyle w:val="Heading3"/>
      </w:pPr>
      <w:r>
        <w:t>5.3 Выгрузка данных (/export)</w:t>
      </w:r>
    </w:p>
    <w:p>
      <w:r>
        <w:t>Функционал:</w:t>
      </w:r>
    </w:p>
    <w:p>
      <w:r>
        <w:t>• Выбор формата: Excel (.xlsx) или CSV</w:t>
      </w:r>
    </w:p>
    <w:p>
      <w:r>
        <w:t>• Выбор колонок (чекбоксы)</w:t>
      </w:r>
    </w:p>
    <w:p>
      <w:r>
        <w:t>• Применение текущих фильтров</w:t>
      </w:r>
    </w:p>
    <w:p>
      <w:r>
        <w:t>• Предпросмотр (первые 10 строк)</w:t>
      </w:r>
    </w:p>
    <w:p>
      <w:r>
        <w:t>• Скачивание файла</w:t>
      </w:r>
    </w:p>
    <w:p>
      <w:r>
        <w:t>• История выгрузок (сохранение настроек)</w:t>
      </w:r>
    </w:p>
    <w:p>
      <w:r>
        <w:t>Колонки в выгрузке (согласно ТЗ раздел 9):</w:t>
      </w:r>
    </w:p>
    <w:p>
      <w:r>
        <w:t>Код | Наименование | Описание | Наша цена | РРЦ | Гарантия | Производитель | Артикул | EAN | Поставщик 1 Цена | Поставщик 1 Наличие | ...</w:t>
      </w:r>
    </w:p>
    <w:p>
      <w:pPr>
        <w:pStyle w:val="Heading3"/>
      </w:pPr>
      <w:r>
        <w:t>5.4 Админ-панель</w:t>
      </w:r>
    </w:p>
    <w:p>
      <w:pPr>
        <w:pStyle w:val="Heading4"/>
      </w:pPr>
      <w:r>
        <w:t>5.4.1 Управление поставщиками (/admin/suppliers)</w:t>
      </w:r>
    </w:p>
    <w:p>
      <w:r>
        <w:t>• CRUD поставщиков</w:t>
      </w:r>
    </w:p>
    <w:p>
      <w:r>
        <w:t>• Настройка правил-исключений</w:t>
      </w:r>
    </w:p>
    <w:p>
      <w:r>
        <w:t>• Маппинг колонок прайса (визуальный редактор)</w:t>
      </w:r>
    </w:p>
    <w:p>
      <w:r>
        <w:t>• Загрузка прайсов (drag &amp; drop)</w:t>
      </w:r>
    </w:p>
    <w:p>
      <w:r>
        <w:t>• История загрузок</w:t>
      </w:r>
    </w:p>
    <w:p>
      <w:pPr>
        <w:pStyle w:val="Heading4"/>
      </w:pPr>
      <w:r>
        <w:t>5.4.2 Управление категориями (/admin/categories)</w:t>
      </w:r>
    </w:p>
    <w:p>
      <w:r>
        <w:t>• Дерево категорий (drag &amp; drop для сортировки)</w:t>
      </w:r>
    </w:p>
    <w:p>
      <w:r>
        <w:t>• CRUD категорий</w:t>
      </w:r>
    </w:p>
    <w:p>
      <w:r>
        <w:t>• Назначение полей характеристик для категории</w:t>
      </w:r>
    </w:p>
    <w:p>
      <w:pPr>
        <w:pStyle w:val="Heading4"/>
      </w:pPr>
      <w:r>
        <w:t>5.4.3 Очередь комментариев (/admin/feedback-queue)</w:t>
      </w:r>
    </w:p>
    <w:p>
      <w:r>
        <w:t>• Таблица комментариев со статусами</w:t>
      </w:r>
    </w:p>
    <w:p>
      <w:r>
        <w:t>• Фильтры: по статусу, по товару, по дате</w:t>
      </w:r>
    </w:p>
    <w:p>
      <w:r>
        <w:t>• Просмотр деталей комментария</w:t>
      </w:r>
    </w:p>
    <w:p>
      <w:r>
        <w:t>• Кнопки: "Применить исправление" / "Отклонить"</w:t>
      </w:r>
    </w:p>
    <w:p>
      <w:r>
        <w:t>• Просмотр отчёта ИИ</w:t>
      </w:r>
    </w:p>
    <w:p>
      <w:pPr>
        <w:pStyle w:val="Heading4"/>
      </w:pPr>
      <w:r>
        <w:t>5.4.4 Управление пользователями (/admin/users)</w:t>
      </w:r>
    </w:p>
    <w:p>
      <w:r>
        <w:t>• Список пользователей</w:t>
      </w:r>
    </w:p>
    <w:p>
      <w:r>
        <w:t>• Назначение ролей (admin / trusted_user / user)</w:t>
      </w:r>
    </w:p>
    <w:p>
      <w:r>
        <w:t>• Настройка прав доступа (категории + поставщики)</w:t>
      </w:r>
    </w:p>
    <w:p>
      <w:pPr>
        <w:pStyle w:val="Heading2"/>
      </w:pPr>
      <w:r>
        <w:t>6. Управление состоянием</w:t>
      </w:r>
    </w:p>
    <w:p>
      <w:r>
        <w:t>Глобальное состояние (Zustand/Redux):</w:t>
      </w:r>
    </w:p>
    <w:p>
      <w:r>
        <w:t>• auth — текущий пользователь, токен</w:t>
      </w:r>
    </w:p>
    <w:p>
      <w:r>
        <w:t>• catalog — фильтры, сортировка, выбранные товары</w:t>
      </w:r>
    </w:p>
    <w:p>
      <w:r>
        <w:t>• cart — избранное (для выгрузки)</w:t>
      </w:r>
    </w:p>
    <w:p>
      <w:r>
        <w:t>Серверное состояние (TanStack Query):</w:t>
      </w:r>
    </w:p>
    <w:p>
      <w:r>
        <w:t>• Кеширование API-ответов</w:t>
      </w:r>
    </w:p>
    <w:p>
      <w:r>
        <w:t>• Автоматический рефетч при фокусе</w:t>
      </w:r>
    </w:p>
    <w:p>
      <w:r>
        <w:t>• Оптимистичные обновления</w:t>
      </w:r>
    </w:p>
    <w:p>
      <w:r>
        <w:t>Локальное состояние (useState):</w:t>
      </w:r>
    </w:p>
    <w:p>
      <w:r>
        <w:t>• UI состояние (открытые модалки, формы)</w:t>
      </w:r>
    </w:p>
    <w:p>
      <w:pPr>
        <w:pStyle w:val="Heading2"/>
      </w:pPr>
      <w:r>
        <w:t>7. Интеграция с API</w:t>
      </w:r>
    </w:p>
    <w:p>
      <w:r>
        <w:t>Базовый URL: http://localhost:8000/api/v1</w:t>
      </w:r>
    </w:p>
    <w:p>
      <w:r>
        <w:t>API клиенты (src/services/):</w:t>
      </w:r>
    </w:p>
    <w:p>
      <w:r>
        <w:t>• authApi.ts — авторизация (/auth/login, /auth/me)</w:t>
      </w:r>
    </w:p>
    <w:p>
      <w:r>
        <w:t>• catalogApi.ts — каталог (/catalog/*)</w:t>
      </w:r>
    </w:p>
    <w:p>
      <w:r>
        <w:t>• suppliersApi.ts — поставщики (/suppliers/*)</w:t>
      </w:r>
    </w:p>
    <w:p>
      <w:r>
        <w:t>• exportApi.ts — выгрузка (/export/*)</w:t>
      </w:r>
    </w:p>
    <w:p>
      <w:r>
        <w:t>• feedbackApi.ts — обратная связь (/feedback/*)</w:t>
      </w:r>
    </w:p>
    <w:p>
      <w:r>
        <w:t>Обработка ошибок:</w:t>
      </w:r>
    </w:p>
    <w:p>
      <w:r>
        <w:t>• 401 → редирект на /login</w:t>
      </w:r>
    </w:p>
    <w:p>
      <w:r>
        <w:t>• 403 → показать "Нет доступа"</w:t>
      </w:r>
    </w:p>
    <w:p>
      <w:r>
        <w:t>• 500 → показать "Ошибка сервера"</w:t>
      </w:r>
    </w:p>
    <w:p>
      <w:r>
        <w:t>• Network Error → retry 3 раза, затем offline-режим</w:t>
      </w:r>
    </w:p>
    <w:p>
      <w:pPr>
        <w:pStyle w:val="Heading2"/>
      </w:pPr>
      <w:r>
        <w:t>8. Аутентификация и авторизация</w:t>
      </w:r>
    </w:p>
    <w:p>
      <w:r>
        <w:t>Механизм: JWT (access token + refresh token)</w:t>
      </w:r>
    </w:p>
    <w:p>
      <w:r>
        <w:t>Protected Routes:</w:t>
      </w:r>
    </w:p>
    <w:p>
      <w:r>
        <w:rPr>
          <w:rFonts w:ascii="Courier New" w:hAnsi="Courier New"/>
          <w:sz w:val="18"/>
        </w:rPr>
        <w:br/>
        <w:t>// Пример защиты маршрутов</w:t>
        <w:br/>
        <w:t>&lt;Route element={&lt;ProtectedRoute allowedRoles={['admin']} /&gt;}&gt;</w:t>
        <w:br/>
        <w:t xml:space="preserve">  &lt;Route path="/admin/*" element={&lt;AdminLayout /&gt;} /&gt;</w:t>
        <w:br/>
        <w:t>&lt;/Route&gt;</w:t>
        <w:br/>
      </w:r>
    </w:p>
    <w:p>
      <w:r>
        <w:t>Проверка прав:</w:t>
      </w:r>
    </w:p>
    <w:p>
      <w:r>
        <w:t>• canViewCategory(categoryId) — проверка доступа к категории</w:t>
      </w:r>
    </w:p>
    <w:p>
      <w:r>
        <w:t>• canViewSupplier(supplierId) — проверка доступа к поставщику</w:t>
      </w:r>
    </w:p>
    <w:p>
      <w:r>
        <w:t>• isTrusted() — проверка роли trusted_user+</w:t>
      </w:r>
    </w:p>
    <w:p>
      <w:pPr>
        <w:pStyle w:val="Heading2"/>
      </w:pPr>
      <w:r>
        <w:t>9. Требования к UI/UX</w:t>
      </w:r>
    </w:p>
    <w:p>
      <w:r>
        <w:t>Дизайн:</w:t>
      </w:r>
    </w:p>
    <w:p>
      <w:r>
        <w:t>• Material Design 3 / Ant Design</w:t>
      </w:r>
    </w:p>
    <w:p>
      <w:r>
        <w:t>• Адаптивность: desktop (основной), tablet (минимум)</w:t>
      </w:r>
    </w:p>
    <w:p>
      <w:r>
        <w:t>• Темы: светлая (по умолчанию), тёмная</w:t>
      </w:r>
    </w:p>
    <w:p>
      <w:r>
        <w:t>• Цветовая схема: профессиональная, нейтральная</w:t>
      </w:r>
    </w:p>
    <w:p>
      <w:r>
        <w:t>Производительность:</w:t>
      </w:r>
    </w:p>
    <w:p>
      <w:r>
        <w:t>• First Contentful Paint &lt; 1.5s</w:t>
      </w:r>
    </w:p>
    <w:p>
      <w:r>
        <w:t>• Time to Interactive &lt; 3s</w:t>
      </w:r>
    </w:p>
    <w:p>
      <w:r>
        <w:t>• Виртуализация списков (react-window) для &gt; 1000 строк</w:t>
      </w:r>
    </w:p>
    <w:p>
      <w:r>
        <w:t>• Lazy loading компонентов (React.lazy)</w:t>
      </w:r>
    </w:p>
    <w:p>
      <w:r>
        <w:t>Доступность (a11y):</w:t>
      </w:r>
    </w:p>
    <w:p>
      <w:r>
        <w:t>• WCAG 2.1 Level AA</w:t>
      </w:r>
    </w:p>
    <w:p>
      <w:r>
        <w:t>• Keyboard navigation</w:t>
      </w:r>
    </w:p>
    <w:p>
      <w:r>
        <w:t>• ARIA labels</w:t>
      </w:r>
    </w:p>
    <w:p>
      <w:pPr>
        <w:pStyle w:val="Heading2"/>
      </w:pPr>
      <w:r>
        <w:t>10. Тестирование</w:t>
      </w:r>
    </w:p>
    <w:p>
      <w:r>
        <w:t>Unit тесты (Jest + React Testing Library):</w:t>
      </w:r>
    </w:p>
    <w:p>
      <w:r>
        <w:t>• Тестирование компонентов</w:t>
      </w:r>
    </w:p>
    <w:p>
      <w:r>
        <w:t>• Тестирование хуков</w:t>
      </w:r>
    </w:p>
    <w:p>
      <w:r>
        <w:t>• Тестирование утилит</w:t>
      </w:r>
    </w:p>
    <w:p>
      <w:r>
        <w:t>E2E тесты (Cypress/Playwright):</w:t>
      </w:r>
    </w:p>
    <w:p>
      <w:r>
        <w:t>• Сценарий: авторизация → поиск товара → выгрузка</w:t>
      </w:r>
    </w:p>
    <w:p>
      <w:r>
        <w:t>• Сценарий: админ загружает прайс</w:t>
      </w:r>
    </w:p>
    <w:p>
      <w:r>
        <w:t>• Сценарий: trusted_user оставляет комментарий</w:t>
      </w:r>
    </w:p>
    <w:p>
      <w:r>
        <w:t>Visual regression (Storybook + Chromatic):</w:t>
      </w:r>
    </w:p>
    <w:p>
      <w:r>
        <w:t>• Документация компонентов</w:t>
      </w:r>
    </w:p>
    <w:p>
      <w:r>
        <w:t>• Визуальное тестирование</w:t>
      </w:r>
    </w:p>
    <w:p>
      <w:pPr>
        <w:pStyle w:val="Heading2"/>
      </w:pPr>
      <w:r>
        <w:t>11. Критерии приёмки</w:t>
      </w:r>
    </w:p>
    <w:p>
      <w:r>
        <w:t>1. [ ] Все страницы из таблицы маршрутизации реализованы</w:t>
      </w:r>
    </w:p>
    <w:p>
      <w:r>
        <w:t>2. [ ] Авторизация работает (JWT)</w:t>
      </w:r>
    </w:p>
    <w:p>
      <w:r>
        <w:t>3. [ ] Каталог отображается с фильтрами и сортировкой</w:t>
      </w:r>
    </w:p>
    <w:p>
      <w:r>
        <w:t>4. [ ] Пагинация работает корректно</w:t>
      </w:r>
    </w:p>
    <w:p>
      <w:r>
        <w:t>5. [ ] Выгрузка в Excel/CSV работает согласно ТЗ</w:t>
      </w:r>
    </w:p>
    <w:p>
      <w:r>
        <w:t>6. [ ] Комментарии доступны только trusted_user+</w:t>
      </w:r>
    </w:p>
    <w:p>
      <w:r>
        <w:t>7. [ ] Админ-панель доступна только admin</w:t>
      </w:r>
    </w:p>
    <w:p>
      <w:r>
        <w:t>8. [ ] Права доступа (категории/поставщики) работают</w:t>
      </w:r>
    </w:p>
    <w:p>
      <w:r>
        <w:t>9. [ ] Дерево категорий отображается корректно</w:t>
      </w:r>
    </w:p>
    <w:p>
      <w:r>
        <w:t>10. [ ] Очередь комментариев обновляется в реальном времени</w:t>
      </w:r>
    </w:p>
    <w:p>
      <w:r>
        <w:t>11. [ ] Приложение работает в Chrome, Firefox, Safari</w:t>
      </w:r>
    </w:p>
    <w:p>
      <w:r>
        <w:t>12. [ ] Unit тесты покрывают &gt; 70% кода</w:t>
      </w:r>
    </w:p>
    <w:p>
      <w:r>
        <w:t>13. [ ] Документация компонентов в Storybook</w:t>
      </w:r>
    </w:p>
    <w:p>
      <w:pPr>
        <w:pStyle w:val="Heading2"/>
      </w:pPr>
      <w:r>
        <w:t>12. Сборка и развёртывание</w:t>
      </w:r>
    </w:p>
    <w:p>
      <w:r>
        <w:t>Сборка:</w:t>
      </w:r>
    </w:p>
    <w:p>
      <w:r>
        <w:rPr>
          <w:rFonts w:ascii="Courier New" w:hAnsi="Courier New"/>
        </w:rPr>
        <w:t>npm run build</w:t>
      </w:r>
    </w:p>
    <w:p>
      <w:r>
        <w:t>Выход: dist/ — статические файлы</w:t>
      </w:r>
    </w:p>
    <w:p>
      <w:r>
        <w:t>Развёртывание:</w:t>
      </w:r>
    </w:p>
    <w:p>
      <w:r>
        <w:t>• Nginx — раздача статики</w:t>
      </w:r>
    </w:p>
    <w:p>
      <w:r>
        <w:t>• Docker — контейнеризация</w:t>
      </w:r>
    </w:p>
    <w:p>
      <w:r>
        <w:t>• CI/CD — автоматический деплой при push в main</w:t>
      </w:r>
    </w:p>
    <w:p>
      <w:r>
        <w:t>Переменные окружения (.env):</w:t>
      </w:r>
    </w:p>
    <w:p>
      <w:r>
        <w:t>VITE_API_URL=http://localhost:8000/api/v1</w:t>
      </w:r>
    </w:p>
    <w:p>
      <w:r>
        <w:t>VITE_APP_TITLE=SigmaPrice</w:t>
      </w:r>
    </w:p>
    <w:p>
      <w:pPr>
        <w:pStyle w:val="Heading2"/>
      </w:pPr>
      <w:r>
        <w:t>13. Зависимости</w:t>
      </w:r>
    </w:p>
    <w:p>
      <w:r>
        <w:t>Зависит от:</w:t>
      </w:r>
    </w:p>
    <w:p>
      <w:r>
        <w:t>• Backend API (Модули 1-9)</w:t>
      </w:r>
    </w:p>
    <w:p>
      <w:r>
        <w:t>• Браузер с поддержкой ES2020+</w:t>
      </w:r>
    </w:p>
    <w:p>
      <w:r>
        <w:t>package.json dependencies:</w:t>
      </w:r>
    </w:p>
    <w:p>
      <w:r>
        <w:t>"dependencies": {</w:t>
      </w:r>
    </w:p>
    <w:p>
      <w:r>
        <w:t xml:space="preserve">  "react": "^18.2.0",</w:t>
      </w:r>
    </w:p>
    <w:p>
      <w:r>
        <w:t xml:space="preserve">  "react-dom": "^18.2.0",</w:t>
      </w:r>
    </w:p>
    <w:p>
      <w:r>
        <w:t xml:space="preserve">  "react-router-dom": "^6.20.0",</w:t>
      </w:r>
    </w:p>
    <w:p>
      <w:r>
        <w:t xml:space="preserve">  "@tanstack/react-query": "^5.8.0",</w:t>
      </w:r>
    </w:p>
    <w:p>
      <w:r>
        <w:t xml:space="preserve">  "zustand": "^4.4.0",</w:t>
      </w:r>
    </w:p>
    <w:p>
      <w:r>
        <w:t xml:space="preserve">  "@mui/material": "^5.14.0",</w:t>
      </w:r>
    </w:p>
    <w:p>
      <w:r>
        <w:t xml:space="preserve">  "axios": "^1.6.0",</w:t>
      </w:r>
    </w:p>
    <w:p>
      <w:r>
        <w:t xml:space="preserve">  "recharts": "^2.10.0",</w:t>
      </w:r>
    </w:p>
    <w:p>
      <w:r>
        <w:t xml:space="preserve">  "react-window": "^1.8.10",</w:t>
      </w:r>
    </w:p>
    <w:p>
      <w:r>
        <w:t xml:space="preserve">  "xlsx": "^0.18.5"</w:t>
      </w:r>
    </w:p>
    <w:p>
      <w:r>
        <w:t>}</w:t>
      </w:r>
    </w:p>
    <w:p/>
    <w:p>
      <w:r>
        <w:t>Подготовлено по документам:</w:t>
      </w:r>
    </w:p>
    <w:p>
      <w:r>
        <w:t>• SigmaPrice_Doc0_v2.0.docx (разбивка на модули)</w:t>
      </w:r>
    </w:p>
    <w:p>
      <w:r>
        <w:t>• ТЗ_Каталог_v1.1.docx (разделы 1.1, 7, 8, 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